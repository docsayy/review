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Pathoma – Chapter 1 (Cleaned, Topic‑Wise)</w:t>
      </w:r>
    </w:p>
    <w:p>
      <w:r>
        <w:t>Chapter 1: Growth Adaptations,</w:t>
      </w:r>
    </w:p>
    <w:p>
      <w:r>
        <w:t>Cellular Injury, and Cell Death</w:t>
      </w:r>
    </w:p>
    <w:p>
      <w:r>
        <w:t>Hyperplasia Metaplasia Dysplasia</w:t>
      </w:r>
    </w:p>
    <w:p>
      <w:r>
        <w:t>Increase in cell number- Change in cell type due to</w:t>
      </w:r>
    </w:p>
    <w:p>
      <w:r>
        <w:t>reprogramming of stem cell- Proliferation of pre -</w:t>
      </w:r>
    </w:p>
    <w:p>
      <w:r>
        <w:t>cancerous cells-</w:t>
      </w:r>
    </w:p>
    <w:p>
      <w:r>
        <w:t>Reversible- Reversible- Reversible-</w:t>
      </w:r>
    </w:p>
    <w:p>
      <w:r>
        <w:t>Pathologic hyperplasia</w:t>
      </w:r>
    </w:p>
    <w:p>
      <w:r>
        <w:t>can progress to cancer- Can progress to dysplasia</w:t>
      </w:r>
    </w:p>
    <w:p>
      <w:r>
        <w:t>and cancer- Can progress to cancer-</w:t>
      </w:r>
    </w:p>
    <w:p>
      <w:r>
        <w:t>BPH don't increase risk</w:t>
      </w:r>
    </w:p>
    <w:p>
      <w:r>
        <w:t>of cancer- Apocrine metaplasia don't</w:t>
      </w:r>
    </w:p>
    <w:p>
      <w:r>
        <w:t>increase risk of breast cancer-</w:t>
      </w:r>
    </w:p>
    <w:p>
      <w:r>
        <w:t>Physiologic (ex -</w:t>
      </w:r>
    </w:p>
    <w:p>
      <w:r>
        <w:t>pregnancy)•</w:t>
      </w:r>
    </w:p>
    <w:p>
      <w:r>
        <w:t>Pathologic (ex -…) •Etiology:-</w:t>
      </w:r>
    </w:p>
    <w:p>
      <w:r>
        <w:t>Vit A deficiency</w:t>
      </w:r>
    </w:p>
    <w:p>
      <w:r>
        <w:t>(keratomalacia,</w:t>
      </w:r>
    </w:p>
    <w:p>
      <w:r>
        <w:t>myositis ossificans)•</w:t>
      </w:r>
    </w:p>
    <w:p>
      <w:r>
        <w:t>Cellular stress (barret's</w:t>
      </w:r>
    </w:p>
    <w:p>
      <w:r>
        <w:t>esophagus)•Etiology:-</w:t>
      </w:r>
    </w:p>
    <w:p>
      <w:r>
        <w:t>Long standing</w:t>
      </w:r>
    </w:p>
    <w:p>
      <w:r>
        <w:t>pathologic hyperplasia</w:t>
      </w:r>
    </w:p>
    <w:p>
      <w:r>
        <w:t>or metaplaisa•Etiology:-</w:t>
      </w:r>
    </w:p>
    <w:p>
      <w:r>
        <w:t>Processes Properties</w:t>
      </w:r>
    </w:p>
    <w:p>
      <w:r>
        <w:t>Hyperplasia</w:t>
      </w:r>
    </w:p>
    <w:p>
      <w:r>
        <w:t>and</w:t>
      </w:r>
    </w:p>
    <w:p>
      <w:r>
        <w:t>HypertrophyUsually, hyperplasia and hypertrophy occur together•</w:t>
      </w:r>
    </w:p>
    <w:p>
      <w:r>
        <w:t>Permanent cell undergro hypertrophy only –cardiac myocytes, skeletal</w:t>
      </w:r>
    </w:p>
    <w:p>
      <w:r>
        <w:t>cells, and nerves . •</w:t>
      </w:r>
    </w:p>
    <w:p>
      <w:r>
        <w:t>Pathologic hyperplasia (not physiologic ex -pregnancy) can progress to</w:t>
      </w:r>
    </w:p>
    <w:p>
      <w:r>
        <w:t>dysplasia and cancer.•</w:t>
      </w:r>
    </w:p>
    <w:p>
      <w:r>
        <w:t>Exception is benign prostatic hyperplasia (is pathologic but does not</w:t>
      </w:r>
    </w:p>
    <w:p>
      <w:r>
        <w:t>increase risk of cancer).•</w:t>
      </w:r>
    </w:p>
    <w:p>
      <w:r>
        <w:t>Atrophy can occur by decrease in cell number (apoptosis) or decrease in cell size. •</w:t>
      </w:r>
    </w:p>
    <w:p>
      <w:r>
        <w:t>Decrease in cell size occurs by –ubiquitin -proteosome degradation of</w:t>
      </w:r>
    </w:p>
    <w:p>
      <w:r>
        <w:t>cytoskeleton and autophagy of cellular components•</w:t>
      </w:r>
    </w:p>
    <w:p>
      <w:r>
        <w:t>Metaplasia change in cell type . •</w:t>
      </w:r>
    </w:p>
    <w:p>
      <w:r>
        <w:t>Mostly affects surface epithelium. Ex –barret’s esophagus (change from</w:t>
      </w:r>
    </w:p>
    <w:p>
      <w:r>
        <w:t>squamous to columnar )•</w:t>
      </w:r>
    </w:p>
    <w:p>
      <w:r>
        <w:t>MOA: occurs by reporgramming of stem cells•</w:t>
      </w:r>
    </w:p>
    <w:p>
      <w:r>
        <w:t>Reversible•</w:t>
      </w:r>
    </w:p>
    <w:p>
      <w:r>
        <w:t>Can progress to dysplasia and cancer . Ex –Barret’s. Exception –</w:t>
      </w:r>
    </w:p>
    <w:p>
      <w:r>
        <w:t>Apocrine metaplasia doesn’t increase risk of breast cancer. Apocrine</w:t>
      </w:r>
    </w:p>
    <w:p>
      <w:r>
        <w:t>metaplasia seen when fibrocystic changes in breast occur. •</w:t>
      </w:r>
    </w:p>
    <w:p>
      <w:r>
        <w:t>Vitamin A deficiency can result in metaplasia. Ex –keratomalacia and</w:t>
      </w:r>
    </w:p>
    <w:p>
      <w:r>
        <w:t>myositis ossificans. •</w:t>
      </w:r>
    </w:p>
    <w:p>
      <w:r>
        <w:t>Mesenchymal tissue can undergo metaplasia (ex –bone, blood vessel,</w:t>
      </w:r>
    </w:p>
    <w:p>
      <w:r>
        <w:t>fat etc). ex –myositis ossificans –inflammation of skeletal muscle reads</w:t>
      </w:r>
    </w:p>
    <w:p>
      <w:r>
        <w:t>to metaplasia to bony tissue.•1.1 Growth adaptations</w:t>
      </w:r>
    </w:p>
    <w:p>
      <w:r>
        <w:t>Fig –myositis ossificans</w:t>
      </w:r>
    </w:p>
    <w:p>
      <w:r>
        <w:t>Dysplasia disordered cell growth; proliferation of precancerous cells . Ex -Cervical</w:t>
      </w:r>
    </w:p>
    <w:p>
      <w:r>
        <w:t>intraepithelial neoplasia•</w:t>
      </w:r>
    </w:p>
    <w:p>
      <w:r>
        <w:t>Arises from longstanding pathologic hyperplasia or metaplasia•</w:t>
      </w:r>
    </w:p>
    <w:p>
      <w:r>
        <w:t>Reversible•</w:t>
      </w:r>
    </w:p>
    <w:p>
      <w:r>
        <w:t>If dysplasia persists, it can progress to cancer.•</w:t>
      </w:r>
    </w:p>
    <w:p>
      <w:r>
        <w:t>Aplasia Failure of cell production during embryogenesis. Ex –unilateral renal</w:t>
      </w:r>
    </w:p>
    <w:p>
      <w:r>
        <w:t>agenesis (failure to make 1 kidney)•</w:t>
      </w:r>
    </w:p>
    <w:p>
      <w:r>
        <w:t>Hypoplasia decrease in cell production in embryogenesis. Results in relatively small</w:t>
      </w:r>
    </w:p>
    <w:p>
      <w:r>
        <w:t>organ. Ex –streak ovary in Turner syndrome.•</w:t>
      </w:r>
    </w:p>
    <w:p>
      <w:r>
        <w:t>Vitamin A is necessary for maintainence of special epithelial tissue in body –ex –</w:t>
      </w:r>
    </w:p>
    <w:p>
      <w:r>
        <w:t>conjucitva of eye. Conjuctiva is a thin delicate membrane that covers eye. Deficiency</w:t>
      </w:r>
    </w:p>
    <w:p>
      <w:r>
        <w:t>of vit A can result in metaplasia of cells in conjucitva where cells thicken which is</w:t>
      </w:r>
    </w:p>
    <w:p>
      <w:r>
        <w:t>called keratomalacia. •</w:t>
      </w:r>
    </w:p>
    <w:p>
      <w:r>
        <w:t>Fig –keratomalacia. •Extras –Vitamin A is necessary for maturation of immune system. 15 -17 translocation in</w:t>
      </w:r>
    </w:p>
    <w:p>
      <w:r>
        <w:t>pt genome causes acute promyelocytic leukemia. The translocation causes mutation in vit -</w:t>
      </w:r>
    </w:p>
    <w:p>
      <w:r>
        <w:t>A receptor –retinoic acid receptor. Mutation of receptors cause immune cells to be</w:t>
      </w:r>
    </w:p>
    <w:p>
      <w:r>
        <w:t>trapped in blast stage. Treatment for Promyelocytic leukemia is all trans retinoic acid</w:t>
      </w:r>
    </w:p>
    <w:p>
      <w:r>
        <w:t>(drug) which can bind to mutated receptor. Cells can mature and be neutrophil.</w:t>
      </w:r>
    </w:p>
    <w:p>
      <w:r>
        <w:t>What is cellular injury?1.</w:t>
      </w:r>
    </w:p>
    <w:p>
      <w:r>
        <w:t>If cellular stress overcomes cell's ability to adapt, then cell gets injured. -</w:t>
      </w:r>
    </w:p>
    <w:p>
      <w:r>
        <w:t>What does cellular injury depend on?2.</w:t>
      </w:r>
    </w:p>
    <w:p>
      <w:r>
        <w:t>Type of stress -</w:t>
      </w:r>
    </w:p>
    <w:p>
      <w:r>
        <w:t>Severity-</w:t>
      </w:r>
    </w:p>
    <w:p>
      <w:r>
        <w:t>Type of cell -neurons can withstand hypoxia only for 3 -5mins . Skeletal muscle can withstand for a</w:t>
      </w:r>
    </w:p>
    <w:p>
      <w:r>
        <w:t>very long time.-</w:t>
      </w:r>
    </w:p>
    <w:p>
      <w:r>
        <w:t>What are causes of hypoxia(low O2 delivery to tissue)? 3.</w:t>
      </w:r>
    </w:p>
    <w:p>
      <w:r>
        <w:t>ischemia, -</w:t>
      </w:r>
    </w:p>
    <w:p>
      <w:r>
        <w:t>hypoxemia (PaO2&lt;60 mm Hg), -</w:t>
      </w:r>
    </w:p>
    <w:p>
      <w:r>
        <w:t>low O2 carrying capacity (ex -anaemia, CO poisoning, methmeglobinemia) -</w:t>
      </w:r>
    </w:p>
    <w:p>
      <w:r>
        <w:t>What is shock? What are it's causes?4.</w:t>
      </w:r>
    </w:p>
    <w:p>
      <w:r>
        <w:t>Shock is a generalized decreased perfusion of a vital organ. Can occur by hypovolemia,</w:t>
      </w:r>
    </w:p>
    <w:p>
      <w:r>
        <w:t>cardiogenic, spetic, neurogenic, anaphylactic causes-</w:t>
      </w:r>
    </w:p>
    <w:p>
      <w:r>
        <w:t>What is Budd chiari syndrome?5.</w:t>
      </w:r>
    </w:p>
    <w:p>
      <w:r>
        <w:t>Blockade of hepatic vein can result in hepatic infraction, aka budd chiari syndrome. -</w:t>
      </w:r>
    </w:p>
    <w:p>
      <w:r>
        <w:t>Most common cause of budd chiari syndrome is polycythemia vera. Polycythemia vera is a disease</w:t>
      </w:r>
    </w:p>
    <w:p>
      <w:r>
        <w:t>with too much RBC which leads to clot formation. Another cause is lupus.-</w:t>
      </w:r>
    </w:p>
    <w:p>
      <w:r>
        <w:t>What will PaO2 and O2 sat be in anaemia?6.</w:t>
      </w:r>
    </w:p>
    <w:p>
      <w:r>
        <w:t>PaO2 and O2 sat will be normal in anaemia-</w:t>
      </w:r>
    </w:p>
    <w:p>
      <w:r>
        <w:t>What will PaO2 and O2 sat be in CO poisoning?7.</w:t>
      </w:r>
    </w:p>
    <w:p>
      <w:r>
        <w:t>PaO2 will be the same and O2 sat will reduce. CO binds to Hb 100 times stronger than O2. -</w:t>
      </w:r>
    </w:p>
    <w:p>
      <w:r>
        <w:t>What are signs/symptoms of CO poisoning?8.</w:t>
      </w:r>
    </w:p>
    <w:p>
      <w:r>
        <w:t>Early sign is headache (ask a pt if he has headache if you suspect CO poisoning). Pt may have</w:t>
      </w:r>
    </w:p>
    <w:p>
      <w:r>
        <w:t>cherry red color skin. -</w:t>
      </w:r>
    </w:p>
    <w:p>
      <w:r>
        <w:t>What is methemoglobinemia?9.</w:t>
      </w:r>
    </w:p>
    <w:p>
      <w:r>
        <w:t>Normally, Fe in hemoglobin is in 2+ state and can bind to O2. If it gets oxidized to 3+, it can't bind</w:t>
      </w:r>
    </w:p>
    <w:p>
      <w:r>
        <w:t>to O2 and this is methemoglobinemia. -</w:t>
      </w:r>
    </w:p>
    <w:p>
      <w:r>
        <w:t>What will PaO2 and O2 sat be in methemoglobinemia? 10.</w:t>
      </w:r>
    </w:p>
    <w:p>
      <w:r>
        <w:t>PaO2 will be the same and O2 sat will reduce.-</w:t>
      </w:r>
    </w:p>
    <w:p>
      <w:r>
        <w:t>What are causes of methemoglobinemia? 11.</w:t>
      </w:r>
    </w:p>
    <w:p>
      <w:r>
        <w:t>Oxidative stress -sulfa drugs, nitrate drugs. Also seen in newborns because their machinery to</w:t>
      </w:r>
    </w:p>
    <w:p>
      <w:r>
        <w:t>reduce Fe 3+ isn't good.-</w:t>
      </w:r>
    </w:p>
    <w:p>
      <w:r>
        <w:t>What are signs/symptoms of methemoglobinemia? 12.</w:t>
      </w:r>
    </w:p>
    <w:p>
      <w:r>
        <w:t>Cyanosis with chocolate colored blood. -</w:t>
      </w:r>
    </w:p>
    <w:p>
      <w:r>
        <w:t>What is treatment of methemoglobinemia? 13.1.2 Cellular injury</w:t>
      </w:r>
    </w:p>
    <w:p>
      <w:r>
        <w:t>What is treatment of methemoglobinemia? 13.</w:t>
      </w:r>
    </w:p>
    <w:p>
      <w:r>
        <w:t>IV methylene blue -it generates moderators that will reduce Fe3+ -</w:t>
      </w:r>
    </w:p>
    <w:p>
      <w:r>
        <w:t>What are consequences of low ATP in cell? 14.</w:t>
      </w:r>
    </w:p>
    <w:p>
      <w:r>
        <w:t>Lactic acidosis due to lots of glycolysis-</w:t>
      </w:r>
    </w:p>
    <w:p>
      <w:r>
        <w:t>Disrupted Na/K pump result in Na accumulation and resulting water retention in cell-</w:t>
      </w:r>
    </w:p>
    <w:p>
      <w:r>
        <w:t>Disrupted Ca pump result in Ca accumulation and random enzyme activation in cytosol-</w:t>
      </w:r>
    </w:p>
    <w:p>
      <w:r>
        <w:t>What are reversible finding in cell of low ATP? 15.</w:t>
      </w:r>
    </w:p>
    <w:p>
      <w:r>
        <w:t>Hallmark is cellular swelling -loss of microvilli, membrane blebing as it pulls away from the</w:t>
      </w:r>
    </w:p>
    <w:p>
      <w:r>
        <w:t>cytoskeleton, swelling of RER and ribosomes fall off (low protein synthesis)-</w:t>
      </w:r>
    </w:p>
    <w:p>
      <w:r>
        <w:t>What are irreversible finding in cell of low ATP? 16.</w:t>
      </w:r>
    </w:p>
    <w:p>
      <w:r>
        <w:t>Hallmark is membrane damage. End result is cell death.-</w:t>
      </w:r>
    </w:p>
    <w:p>
      <w:r>
        <w:t>Cellular enzymes leak out (liver enzyme in hepatitis and cardiac enzyme in MI) and intracellular Ca</w:t>
      </w:r>
    </w:p>
    <w:p>
      <w:r>
        <w:t>increases.-</w:t>
      </w:r>
    </w:p>
    <w:p>
      <w:r>
        <w:t>Cytochrome C from mitochondria leaks out to cytosol and activates apoptosis-</w:t>
      </w:r>
    </w:p>
    <w:p>
      <w:r>
        <w:t>Lysozome enzymes will leak out and digest the cells. Ca in cytosol activates them. -</w:t>
      </w:r>
    </w:p>
    <w:p>
      <w:r>
        <w:t>What is morphologic hallmark of cell death?1.</w:t>
      </w:r>
    </w:p>
    <w:p>
      <w:r>
        <w:t>Loss of nucleus-</w:t>
      </w:r>
    </w:p>
    <w:p>
      <w:r>
        <w:t>What are the steps by which nucleus is lost?2.</w:t>
      </w:r>
    </w:p>
    <w:p>
      <w:r>
        <w:t>Pyknosis -shrinking of nucleus •</w:t>
      </w:r>
    </w:p>
    <w:p>
      <w:r>
        <w:t>Karyorrhexis -breaking of nucleus to big pieces •</w:t>
      </w:r>
    </w:p>
    <w:p>
      <w:r>
        <w:t>Karyolysis -big nuclear pieces broken down to molecular building blocks •</w:t>
      </w:r>
    </w:p>
    <w:p>
      <w:r>
        <w:t>Explain necrosis3.</w:t>
      </w:r>
    </w:p>
    <w:p>
      <w:r>
        <w:t>Necrosis occurs as a result of acute inflammation to a large group of cells and is always pathologic •</w:t>
      </w:r>
    </w:p>
    <w:p>
      <w:r>
        <w:t>Coagulative necrosis1.</w:t>
      </w:r>
    </w:p>
    <w:p>
      <w:r>
        <w:t>Liquefactive necrosis2.</w:t>
      </w:r>
    </w:p>
    <w:p>
      <w:r>
        <w:t>Gangrenous necrosis -dry and wet 3.</w:t>
      </w:r>
    </w:p>
    <w:p>
      <w:r>
        <w:t>Caseous necrosis4.</w:t>
      </w:r>
    </w:p>
    <w:p>
      <w:r>
        <w:t>Fat necrosis5.</w:t>
      </w:r>
    </w:p>
    <w:p>
      <w:r>
        <w:t>Fibrinoid necrosis6.Types•</w:t>
      </w:r>
    </w:p>
    <w:p>
      <w:r>
        <w:t>Describe coagulative necrosis4.</w:t>
      </w:r>
    </w:p>
    <w:p>
      <w:r>
        <w:t>Cell and organ structure is preserved by coagulation of cellular proteins-</w:t>
      </w:r>
    </w:p>
    <w:p>
      <w:r>
        <w:t>Characteristic of ischemic infarction of any organ except brain -1.3 Cell death</w:t>
      </w:r>
    </w:p>
    <w:p>
      <w:r>
        <w:t>Fig -right is normal glomerulus and left is coagulative necrosis of glomerulus. Note cellular</w:t>
      </w:r>
    </w:p>
    <w:p>
      <w:r>
        <w:t>and organization structure is preserved with loss of nucleus.</w:t>
      </w:r>
    </w:p>
    <w:p>
      <w:r>
        <w:t>Area of infracted tissue is often wedge shaped and pale. Wedge points to the blocked blood</w:t>
      </w:r>
    </w:p>
    <w:p>
      <w:r>
        <w:t>vessel. -</w:t>
      </w:r>
    </w:p>
    <w:p>
      <w:r>
        <w:t>When does red infraction (hemorrhagic infraction) occur?5.</w:t>
      </w:r>
    </w:p>
    <w:p>
      <w:r>
        <w:t>Red infraction occurs when blood reenters a loosely organized tissue. Ex -ischemia of testis, lungs.</w:t>
      </w:r>
    </w:p>
    <w:p>
      <w:r>
        <w:t>(is red infraction a type of coagulative necrosis?)•</w:t>
      </w:r>
    </w:p>
    <w:p>
      <w:r>
        <w:t>Describe liquefactive necrosis6.</w:t>
      </w:r>
    </w:p>
    <w:p>
      <w:r>
        <w:t>Necrosis in which enzymatic lysis of cells and proteins result in liquefaction-</w:t>
      </w:r>
    </w:p>
    <w:p>
      <w:r>
        <w:t>Characteristic of brain (microglial cells destroy the tissue), abscess (neutrophils contain hydrolytic</w:t>
      </w:r>
    </w:p>
    <w:p>
      <w:r>
        <w:t>enzyme that destroy the tissue), and pancreatitis (pancreatic enzyme digest the pancreas and</w:t>
      </w:r>
    </w:p>
    <w:p>
      <w:r>
        <w:t>liquify; however surrounding fat will have fat necrosis )-</w:t>
      </w:r>
    </w:p>
    <w:p>
      <w:r>
        <w:t>Describe gangrenous necrosis7.</w:t>
      </w:r>
    </w:p>
    <w:p>
      <w:r>
        <w:t>It is coagulative necrosis that resembles mummified tissue (dry gangrene). If infection occurs on</w:t>
      </w:r>
    </w:p>
    <w:p>
      <w:r>
        <w:t>dry gangrene, liquifactive necrosis occurs and is called wet gangrene. -</w:t>
      </w:r>
    </w:p>
    <w:p>
      <w:r>
        <w:t>Characterstic of ischemia of lower limb and GI tract-</w:t>
      </w:r>
    </w:p>
    <w:p>
      <w:r>
        <w:t>Describe caseous necrosis8.</w:t>
      </w:r>
    </w:p>
    <w:p>
      <w:r>
        <w:t>It is soft, friable necrosis with 'cottage cheese' like appearance-</w:t>
      </w:r>
    </w:p>
    <w:p>
      <w:r>
        <w:t>It's liquefactive necrosis with debris that thickens the soup to make it cheese like-</w:t>
      </w:r>
    </w:p>
    <w:p>
      <w:r>
        <w:t>Characteristic of granulomatous inflammation of TB or fungal infection (fungal cell wall and</w:t>
      </w:r>
    </w:p>
    <w:p>
      <w:r>
        <w:t>micobacterium thickens the soup).-</w:t>
      </w:r>
    </w:p>
    <w:p>
      <w:r>
        <w:t>Fig -caseous necrosis</w:t>
      </w:r>
    </w:p>
    <w:p>
      <w:r>
        <w:t>Describe fat necrosis9.</w:t>
      </w:r>
    </w:p>
    <w:p>
      <w:r>
        <w:t>Necrotic fat with Chalky white appearance due to deposition of Ca. MOA -When fat cells die by</w:t>
      </w:r>
    </w:p>
    <w:p>
      <w:r>
        <w:t>trauma or when fat is broken down by lipase, fatty acids are released. In presence of Ca,</w:t>
      </w:r>
    </w:p>
    <w:p>
      <w:r>
        <w:t>saponification occurs which gives it the chalky white apperance. Ca accumulation happens by</w:t>
      </w:r>
    </w:p>
    <w:p>
      <w:r>
        <w:t>dystropic calcification. -</w:t>
      </w:r>
    </w:p>
    <w:p>
      <w:r>
        <w:t>Characteristic cases -trauma to fat (ex -as in car accident trauma in breast), pancreatitis mediated</w:t>
      </w:r>
    </w:p>
    <w:p>
      <w:r>
        <w:t>damage of peripancreatic fat-</w:t>
      </w:r>
    </w:p>
    <w:p>
      <w:r>
        <w:t>Fig -fat necrosis around pancreas</w:t>
      </w:r>
    </w:p>
    <w:p>
      <w:r>
        <w:t>What is fibrinoid necrosis 10.</w:t>
      </w:r>
    </w:p>
    <w:p>
      <w:r>
        <w:t>Necrotic damage to blood vessel-</w:t>
      </w:r>
    </w:p>
    <w:p>
      <w:r>
        <w:t>Proteins leak into vessel wall which results in bright pink staining of vessel wall in H&amp;E-</w:t>
      </w:r>
    </w:p>
    <w:p>
      <w:r>
        <w:t>Characteristic of malignant hypertension and vasculitis. Pre -eclampsia can cause fibrinoid necrosis</w:t>
      </w:r>
    </w:p>
    <w:p>
      <w:r>
        <w:t>of placenta. ( benign HTN is chronic low increase in BP that cause slow damage. Malignant</w:t>
      </w:r>
    </w:p>
    <w:p>
      <w:r>
        <w:t>hypertension is sudden super elevated BP that is a medical emergency -findings such as</w:t>
      </w:r>
    </w:p>
    <w:p>
      <w:r>
        <w:t>headache, renal failure, papilledema). Super high BP in malignant HTN can kill vessel wall cells. -</w:t>
      </w:r>
    </w:p>
    <w:p>
      <w:r>
        <w:t>What are mechanism by which calcium can deposit in human tissue? 11.</w:t>
      </w:r>
    </w:p>
    <w:p>
      <w:r>
        <w:t>Dystropic calcification-</w:t>
      </w:r>
    </w:p>
    <w:p>
      <w:r>
        <w:t>Metastatic calcification-</w:t>
      </w:r>
    </w:p>
    <w:p>
      <w:r>
        <w:t>What is dystropic calcification? 12.</w:t>
      </w:r>
    </w:p>
    <w:p>
      <w:r>
        <w:t>It's a mechanism by which Ca deposits in a human body (it's abnormal as calcium is not supposed</w:t>
      </w:r>
    </w:p>
    <w:p>
      <w:r>
        <w:t>to just randomly accumulate). Mechanism -when there's a dead tissue, calcium can accumulate</w:t>
      </w:r>
    </w:p>
    <w:p>
      <w:r>
        <w:t>even if serum Ca is normal. Ex -in fat necrosis, in tumor as center of tumor might not get enough</w:t>
      </w:r>
    </w:p>
    <w:p>
      <w:r>
        <w:t>blood supply and die. -</w:t>
      </w:r>
    </w:p>
    <w:p>
      <w:r>
        <w:t>What is metastatic calcification? 13.</w:t>
      </w:r>
    </w:p>
    <w:p>
      <w:r>
        <w:t>What is metastatic calcification? 13.</w:t>
      </w:r>
    </w:p>
    <w:p>
      <w:r>
        <w:t>Serum Ca or PO4 is elevated. This elevated stuff can force Ca to accumulate on tissue. It doesn't</w:t>
      </w:r>
    </w:p>
    <w:p>
      <w:r>
        <w:t>mean that pt has metastatic cancer. -</w:t>
      </w:r>
    </w:p>
    <w:p>
      <w:r>
        <w:t>Apoptosis</w:t>
      </w:r>
    </w:p>
    <w:p>
      <w:r>
        <w:t>Explain apoptosis. (apoptosis means falling of leaves) 14.</w:t>
      </w:r>
    </w:p>
    <w:p>
      <w:r>
        <w:t>It is purposeful, energy dependent killing of small group of cells-</w:t>
      </w:r>
    </w:p>
    <w:p>
      <w:r>
        <w:t>Examples -Endometrial shredding during menstruation, removal of cells in embryogenesis, CD8</w:t>
      </w:r>
    </w:p>
    <w:p>
      <w:r>
        <w:t>cell mediated killing of virally infected cells-</w:t>
      </w:r>
    </w:p>
    <w:p>
      <w:r>
        <w:t>What is mechanism of apoptosis? 15.</w:t>
      </w:r>
    </w:p>
    <w:p>
      <w:r>
        <w:t>Cell shrinks (and becomes eosinophilic due to concentration of cytoplasm) and nucleus also</w:t>
      </w:r>
    </w:p>
    <w:p>
      <w:r>
        <w:t>shrinks and fragments.-</w:t>
      </w:r>
    </w:p>
    <w:p>
      <w:r>
        <w:t>Apoptotic bodies fall from cell like leaves fall from tree. Then they are eaten by macrophage . No</w:t>
      </w:r>
    </w:p>
    <w:p>
      <w:r>
        <w:t>inflammation occurs-</w:t>
      </w:r>
    </w:p>
    <w:p>
      <w:r>
        <w:t>Fig -compare the pink apoptotic cell to it's surrounding neighbors</w:t>
      </w:r>
    </w:p>
    <w:p>
      <w:r>
        <w:t>What is biochemical pathway leading to apoptosis? 16.</w:t>
      </w:r>
    </w:p>
    <w:p>
      <w:r>
        <w:t>Caspases activate proteases that break down cytoskeleton. ○</w:t>
      </w:r>
    </w:p>
    <w:p>
      <w:r>
        <w:t>Caspases also activate endonucleases that break down nucleus. ○Caspase activation is the key step. -</w:t>
      </w:r>
    </w:p>
    <w:p>
      <w:r>
        <w:t>What 3 pathways lead to caspase activation? (HY) 17.</w:t>
      </w:r>
    </w:p>
    <w:p>
      <w:r>
        <w:t>Intrinsic mitochondrial pathway -Bcl2 is a protein whose function is to stabilize mitochondrial</w:t>
      </w:r>
    </w:p>
    <w:p>
      <w:r>
        <w:t>membrane so that cytochrome C from mitochondria can't leak out. Due to membrane damage</w:t>
      </w:r>
    </w:p>
    <w:p>
      <w:r>
        <w:t>(cellular injury), DNA damage, or decreased hormonal stimulation of cell (ex -endometrial cells in</w:t>
      </w:r>
    </w:p>
    <w:p>
      <w:r>
        <w:t>lack of estrogen), Bcl2 can be inactivated. Leakage of cytochrome C will then activate caspase. -</w:t>
      </w:r>
    </w:p>
    <w:p>
      <w:r>
        <w:t>Example -FAS ligand binds to FAS death receptor (CD95) on target cell and target cell dies</w:t>
      </w:r>
    </w:p>
    <w:p>
      <w:r>
        <w:t>via activation of caspases. Case report -new CD8+ T cells from bone marrow undergo</w:t>
      </w:r>
    </w:p>
    <w:p>
      <w:r>
        <w:t>positive selection (I.e., if they can bind to self antigen on MHC -I molecule, they get to live)</w:t>
      </w:r>
    </w:p>
    <w:p>
      <w:r>
        <w:t>and negative selection (i.e., if they bind to self antigen on MHC -I molecule very strongly,</w:t>
      </w:r>
    </w:p>
    <w:p>
      <w:r>
        <w:t>they die) in thymus. The killing of these young T -cells in negative selection happens by</w:t>
      </w:r>
    </w:p>
    <w:p>
      <w:r>
        <w:t>binding of FAS ligand to FAS death receptor on T -cells. ○</w:t>
      </w:r>
    </w:p>
    <w:p>
      <w:r>
        <w:t>Another example -TNF binds to TNF receptor on target cell and cell dies. ○Extrinsic receptor -ligand pathway - -</w:t>
      </w:r>
    </w:p>
    <w:p>
      <w:r>
        <w:t>Cytotoxic CD8+ T -cell pathway -When CD8+ cells recognize foreign antigen on MHC -I receptors,</w:t>
      </w:r>
    </w:p>
    <w:p>
      <w:r>
        <w:t>they release perforins that make holes on target cell. Then, they release granzyme that enter</w:t>
      </w:r>
    </w:p>
    <w:p>
      <w:r>
        <w:t>target cell and activate caspases. -</w:t>
      </w:r>
    </w:p>
    <w:p>
      <w:r>
        <w:t>What is free radical?1.</w:t>
      </w:r>
    </w:p>
    <w:p>
      <w:r>
        <w:t>Atoms or molecules with unpaired electron in outer orbit•</w:t>
      </w:r>
    </w:p>
    <w:p>
      <w:r>
        <w:t>Give example of physiologic and pathologic free radical?2.</w:t>
      </w:r>
    </w:p>
    <w:p>
      <w:r>
        <w:t>Physiologic -in oxidative phosphorylation, when oxygen receives 1, 2 or 3 electron, it's partially</w:t>
      </w:r>
    </w:p>
    <w:p>
      <w:r>
        <w:t>reduced and creates superoxide (O2.), hydrogen peroxide (H2O2), and hydroxide(.OH) free radical</w:t>
      </w:r>
    </w:p>
    <w:p>
      <w:r>
        <w:t>respectively. Only if O2 receives 4 electron, it becomes water. Of all free radicals, hydroxide free</w:t>
      </w:r>
    </w:p>
    <w:p>
      <w:r>
        <w:t>radical is most damaging (HY). •</w:t>
      </w:r>
    </w:p>
    <w:p>
      <w:r>
        <w:t>Oxygen ----(accept 1 electron) -----&gt; Superoxide (.O2) ----(accept 1 electron) -----&gt; Hydrogen</w:t>
      </w:r>
    </w:p>
    <w:p>
      <w:r>
        <w:t>peroxide (H2O2) ----(accept 1 electron) -----&gt; Hydroxide (.OH) ----(accept 1 electron) -----&gt; Water</w:t>
      </w:r>
    </w:p>
    <w:p>
      <w:r>
        <w:t>(H2O)</w:t>
      </w:r>
    </w:p>
    <w:p>
      <w:r>
        <w:t>ionizing radiation (creates hydroxide radical .OH), ▪</w:t>
      </w:r>
    </w:p>
    <w:p>
      <w:r>
        <w:t>inflammation (in neutrophils, O2 is converted to superoxide by NADPH oxidase)▪</w:t>
      </w:r>
    </w:p>
    <w:p>
      <w:r>
        <w:t>Metals -iron and copper. Hemochromatosis and Wilson disease are disease of Fe and</w:t>
      </w:r>
    </w:p>
    <w:p>
      <w:r>
        <w:t>Cu accumulation in body -creation of free radicals are main way that the disease</w:t>
      </w:r>
    </w:p>
    <w:p>
      <w:r>
        <w:t>affect us. (Fenten reaction -reaction by which Fe generates hydroxide free radical</w:t>
      </w:r>
    </w:p>
    <w:p>
      <w:r>
        <w:t>(HY))▪</w:t>
      </w:r>
    </w:p>
    <w:p>
      <w:r>
        <w:t>Drugs and chemicals -acetaminophen, carbon tetrachloride. High dose of</w:t>
      </w:r>
    </w:p>
    <w:p>
      <w:r>
        <w:t>acetaminophen causes liver necrosis by free radical generation▪</w:t>
      </w:r>
    </w:p>
    <w:p>
      <w:r>
        <w:t>Thyroid hormones increase free radical formation▪Pathologic - •</w:t>
      </w:r>
    </w:p>
    <w:p>
      <w:r>
        <w:t>How do free radicals harm the cell?3.</w:t>
      </w:r>
    </w:p>
    <w:p>
      <w:r>
        <w:t>Oxidation of DNA (lead to fast aging and cancer) and oxidation of proteins•</w:t>
      </w:r>
    </w:p>
    <w:p>
      <w:r>
        <w:t>Peroxidation of lipids•</w:t>
      </w:r>
    </w:p>
    <w:p>
      <w:r>
        <w:t>What are 3 mechanism of removal of free radicals? Give example of 3 enzymes.4.</w:t>
      </w:r>
    </w:p>
    <w:p>
      <w:r>
        <w:t>Antioxidants -vit K •</w:t>
      </w:r>
    </w:p>
    <w:p>
      <w:r>
        <w:t>Metal carrier proteins -transferrin, ferretin •</w:t>
      </w:r>
    </w:p>
    <w:p>
      <w:r>
        <w:t>Superoxide dismutase (gets rid of superoxide)○</w:t>
      </w:r>
    </w:p>
    <w:p>
      <w:r>
        <w:t>Catalase ( gets rid of hydrogen peroxide)○</w:t>
      </w:r>
    </w:p>
    <w:p>
      <w:r>
        <w:t>Glutathione peroxidase (get rid of hydroxide free radical)○Enzymes (HY)•</w:t>
      </w:r>
    </w:p>
    <w:p>
      <w:r>
        <w:t>Give example of 2 free radical injury? (HY)5.</w:t>
      </w:r>
    </w:p>
    <w:p>
      <w:r>
        <w:t>Carbon tetrachloride (dry cleaning chemical) -CCl4 is converted to CCl3 (radical) by Cyp 450 in</w:t>
      </w:r>
    </w:p>
    <w:p>
      <w:r>
        <w:t>liver. It causes reversible damage to hepatocytes -cell swells --&gt; swelling of RER causes ribosomes</w:t>
      </w:r>
    </w:p>
    <w:p>
      <w:r>
        <w:t>to fall off and apolipoprotein synthesis goes down --&gt; liver can't repackage and send fat away --&gt;</w:t>
      </w:r>
    </w:p>
    <w:p>
      <w:r>
        <w:t>fatty liver disease ( VHY)•1.4 Free radical injury (HY)</w:t>
      </w:r>
    </w:p>
    <w:p>
      <w:r>
        <w:t>Fig -T represents fat in hepatocyte; a hepatocyte is shown in circle</w:t>
      </w:r>
    </w:p>
    <w:p>
      <w:r>
        <w:t>Reperfusion injury -During reperfusion of ischemic organ, immune cells will attack the dead tissue</w:t>
      </w:r>
    </w:p>
    <w:p>
      <w:r>
        <w:t>in presence of oxygen which will generate free radicals. More injury ensues. Classic example is</w:t>
      </w:r>
    </w:p>
    <w:p>
      <w:r>
        <w:t>blood troponin continuing to rise after reperfusion of heart after MI. •</w:t>
      </w:r>
    </w:p>
    <w:p>
      <w:r>
        <w:t>What is amyloid?1.</w:t>
      </w:r>
    </w:p>
    <w:p>
      <w:r>
        <w:t>Misfolded proteins that accumulates in extracellular space and damages tissue. Amyloid can't be</w:t>
      </w:r>
    </w:p>
    <w:p>
      <w:r>
        <w:t>removed and damaged organs must be transplanted•</w:t>
      </w:r>
    </w:p>
    <w:p>
      <w:r>
        <w:t>What are characters of amyloid?2.</w:t>
      </w:r>
    </w:p>
    <w:p>
      <w:r>
        <w:t>Misfolded proteins have B -sheet arrangement •</w:t>
      </w:r>
    </w:p>
    <w:p>
      <w:r>
        <w:t>Amyloid are congo red positive (appear apple -green under polarized light) •</w:t>
      </w:r>
    </w:p>
    <w:p>
      <w:r>
        <w:t>Fig -apple -green appearing amyloid under polarized light</w:t>
      </w:r>
    </w:p>
    <w:p>
      <w:r>
        <w:t>Amyloid can be deposited systemically or locally•</w:t>
      </w:r>
    </w:p>
    <w:p>
      <w:r>
        <w:t>What are 2 types of systemic amyloidosis?3.</w:t>
      </w:r>
    </w:p>
    <w:p>
      <w:r>
        <w:t>Primary amyloidosis -When Ig light chain deposits systemically (in form of AL amyloid), it's called</w:t>
      </w:r>
    </w:p>
    <w:p>
      <w:r>
        <w:t>primary amyloidosis. It's associated with plasma cell dyscrasias (disease) -when plasma cells make</w:t>
      </w:r>
    </w:p>
    <w:p>
      <w:r>
        <w:t>ton of light chain, they will deposit. •</w:t>
      </w:r>
    </w:p>
    <w:p>
      <w:r>
        <w:t>Secondary amyloidosis -when SAA protein deposits systemically (in from of AA amyloid), it's called</w:t>
      </w:r>
    </w:p>
    <w:p>
      <w:r>
        <w:t>2ndary amyloidosis. SAA is acute phase reactant that is increased in chronic inflammatory states,</w:t>
      </w:r>
    </w:p>
    <w:p>
      <w:r>
        <w:t>malignancy, and Familial Mediterranean fever. •</w:t>
      </w:r>
    </w:p>
    <w:p>
      <w:r>
        <w:t>What is familial mediterranean fever ( HY)? 4.</w:t>
      </w:r>
    </w:p>
    <w:p>
      <w:r>
        <w:t>It's genetic disease with dysfunction of neutrophils that causes systemic amyloidosis. It's usually</w:t>
      </w:r>
    </w:p>
    <w:p>
      <w:r>
        <w:t>seen in people of mediterranean origin.•</w:t>
      </w:r>
    </w:p>
    <w:p>
      <w:r>
        <w:t>Pt will have high SAA that deposits at AA amyloid•</w:t>
      </w:r>
    </w:p>
    <w:p>
      <w:r>
        <w:t>Pt may present with acute fever and serosal inflammation (serosal inflammation of heart might</w:t>
      </w:r>
    </w:p>
    <w:p>
      <w:r>
        <w:t>mimic MI, of gut may mimic appendicitis)•</w:t>
      </w:r>
    </w:p>
    <w:p>
      <w:r>
        <w:t>What are classic findings of systemic amyloidosis?5.</w:t>
      </w:r>
    </w:p>
    <w:p>
      <w:r>
        <w:t>Kidney is most commonly involved -nephrotic syndrome is seen •</w:t>
      </w:r>
    </w:p>
    <w:p>
      <w:r>
        <w:t>Restrictive cardiomyopathy or arrhythmia•</w:t>
      </w:r>
    </w:p>
    <w:p>
      <w:r>
        <w:t>Hepatosplenomegaly, malabsorption, large tongue•</w:t>
      </w:r>
    </w:p>
    <w:p>
      <w:r>
        <w:t>How do you diagnose amyloidosis?6.</w:t>
      </w:r>
    </w:p>
    <w:p>
      <w:r>
        <w:t>Requires tissue biopsy (needs to be congo -red positive) -usually take from rectum or abdominal</w:t>
      </w:r>
    </w:p>
    <w:p>
      <w:r>
        <w:t>fat pads•</w:t>
      </w:r>
    </w:p>
    <w:p>
      <w:r>
        <w:t>Describe senile cardiac amyloidosis (a type of local amyloidosis).7.</w:t>
      </w:r>
    </w:p>
    <w:p>
      <w:r>
        <w:t>Caused due to deposition of non -mutated serum transthyretin in heart. Transthyretin is 2ndmost</w:t>
      </w:r>
    </w:p>
    <w:p>
      <w:r>
        <w:t>common protein in blood.•1.5 Amyloidosis</w:t>
      </w:r>
    </w:p>
    <w:p>
      <w:r>
        <w:t>common protein in blood.</w:t>
      </w:r>
    </w:p>
    <w:p>
      <w:r>
        <w:t>Usually asymptomatic and seen in 25% of people &gt;80 year•</w:t>
      </w:r>
    </w:p>
    <w:p>
      <w:r>
        <w:t>Describe familial amyloid cardiomyopathy (a type of local amyloidosis).8.</w:t>
      </w:r>
    </w:p>
    <w:p>
      <w:r>
        <w:t>Caused due to deposition of mutated serum transthyretin in heart. •</w:t>
      </w:r>
    </w:p>
    <w:p>
      <w:r>
        <w:t>Leads to restrictive cardiomyopathy•</w:t>
      </w:r>
    </w:p>
    <w:p>
      <w:r>
        <w:t>Usually seen in african americans (5% carry mutation)•</w:t>
      </w:r>
    </w:p>
    <w:p>
      <w:r>
        <w:t>Describe how type 2 diabetes has local amyloidosis in it.9.</w:t>
      </w:r>
    </w:p>
    <w:p>
      <w:r>
        <w:t>Due to insulin resistance, pancreas produces lots of insulin. A byproduct amylin is also produced</w:t>
      </w:r>
    </w:p>
    <w:p>
      <w:r>
        <w:t>that deposits in islets of pancreas and cause amyloidosis. •</w:t>
      </w:r>
    </w:p>
    <w:p>
      <w:r>
        <w:t>Describe how alzhimer's has local amyloidosis in it. 10.</w:t>
      </w:r>
    </w:p>
    <w:p>
      <w:r>
        <w:t>B-amyloid precursor protein (BAPP) on chromosome 21 makes AB amyloid plaques. ( Most</w:t>
      </w:r>
    </w:p>
    <w:p>
      <w:r>
        <w:t>individuals with Down's syndrome have Alzheimer's by 40 year age)•</w:t>
      </w:r>
    </w:p>
    <w:p>
      <w:r>
        <w:t>Describe how dialysis can cause local amyloidosis in joints. 11.</w:t>
      </w:r>
    </w:p>
    <w:p>
      <w:r>
        <w:t>Beta2 microglobulin is a protein that structurally supports MHC -I on cell surface. In dialysis, B2 -</w:t>
      </w:r>
    </w:p>
    <w:p>
      <w:r>
        <w:t>microglobulin isn't filtered well from blood. It then builds up in joints and cause amyloidosis. •</w:t>
      </w:r>
    </w:p>
    <w:p>
      <w:r>
        <w:t>Describe how medullary thyroid cancer can cause local amyloidosis in thyroid. 12.</w:t>
      </w:r>
    </w:p>
    <w:p>
      <w:r>
        <w:t>In MTC, overproduction of calcitonin leads to formation of calcitonin amyloid plaques in thyroid.</w:t>
      </w:r>
    </w:p>
    <w:p>
      <w:r>
        <w:t>(In FNA of thyroid, seeing tumor cells in amyloid background makes MTC more probable)•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